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Teste Diário — M23 Engenharia Informática — Versão 43 — Parte A (Enunciado)</w:t>
      </w:r>
    </w:p>
    <w:p/>
    <w:p>
      <w:r>
        <w:rPr>
          <w:b/>
        </w:rPr>
        <w:t>ENUNCIADO</w:t>
      </w:r>
    </w:p>
    <w:p>
      <w:r>
        <w:t>1) Identidade Combinatória (diferença — sem simetria feita)</w:t>
      </w:r>
    </w:p>
    <w:p>
      <w:r>
        <w:t>Resolve em n:</w:t>
      </w:r>
    </w:p>
    <w:p>
      <w:r>
        <w:t>C(n+3, 3) – C(n+2, 3) = 12(n+1)</w:t>
      </w:r>
    </w:p>
    <w:p/>
    <w:p>
      <w:r>
        <w:t>2) Probabilidades — baralho de 52 cartas</w:t>
      </w:r>
    </w:p>
    <w:p>
      <w:r>
        <w:t>Tiram-se 2 cartas sem reposição.</w:t>
      </w:r>
    </w:p>
    <w:p>
      <w:r>
        <w:t>a) P(2 damas)</w:t>
      </w:r>
    </w:p>
    <w:p>
      <w:r>
        <w:t>b) P(2 cartas de naipes diferentes)</w:t>
      </w:r>
    </w:p>
    <w:p>
      <w:r>
        <w:t>c) P(1 figura OU carta preta)</w:t>
      </w:r>
    </w:p>
    <w:p/>
    <w:p>
      <w:r>
        <w:t>3) Estatística — Tabela (N = 180)</w:t>
      </w:r>
    </w:p>
    <w:p>
      <w:r>
        <w:t>Preenche todos os campos e calcula média, mediana e moda.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t>Classe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nᵢ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fᵢ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Nᵢ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Fᵢ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>
              <w:t>0,22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>
              <w:t>0,18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t>Soma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>
              <w:t>1</w:t>
            </w:r>
          </w:p>
        </w:tc>
      </w:tr>
    </w:tbl>
    <w:p>
      <w:r>
        <w:t>Observações: última classe ajusta para N=180.</w:t>
      </w:r>
    </w:p>
    <w:p/>
    <w:p>
      <w:r>
        <w:t>4) Probabilidades (dados e cartas)</w:t>
      </w:r>
    </w:p>
    <w:p>
      <w:r>
        <w:t>a) 2 dados: P(soma = 9)</w:t>
      </w:r>
    </w:p>
    <w:p>
      <w:r>
        <w:t>b) 2 dados: P(pelo menos um 4)</w:t>
      </w:r>
    </w:p>
    <w:p>
      <w:r>
        <w:t>c) Baralho: P(preta OU figura)</w:t>
      </w:r>
    </w:p>
    <w:p/>
    <w:p>
      <w:r>
        <w:t>5) Sucessão racional</w:t>
      </w:r>
    </w:p>
    <w:p>
      <w:r>
        <w:t>aₙ = (2n + 7) / (n + 5)</w:t>
      </w:r>
    </w:p>
    <w:p>
      <w:r>
        <w:t>a) Calcula aₙ₊₁</w:t>
      </w:r>
    </w:p>
    <w:p>
      <w:r>
        <w:t>b) Estuda o sinal de (aₙ₊₁ − aₙ)</w:t>
      </w:r>
    </w:p>
    <w:p>
      <w:r>
        <w:t>c) Limite</w:t>
      </w:r>
    </w:p>
    <w:p>
      <w:r>
        <w:t>d) Classificação</w:t>
      </w:r>
    </w:p>
    <w:p/>
    <w:p>
      <w:r>
        <w:t>6) Função logarítmica</w:t>
      </w:r>
    </w:p>
    <w:p>
      <w:r>
        <w:t>f(x) = ln( 1 / (e^x − 2) )</w:t>
      </w:r>
    </w:p>
    <w:p>
      <w:r>
        <w:t>a) Domínio</w:t>
      </w:r>
    </w:p>
    <w:p>
      <w:r>
        <w:t>b) Zeros</w:t>
      </w:r>
    </w:p>
    <w:p/>
    <w:p>
      <w:r>
        <w:t>7) Radical e |cos x|</w:t>
      </w:r>
    </w:p>
    <w:p>
      <w:r>
        <w:t>g(x) = sqrt[(x − 2)(x − 4)] / (1 − |cos x|)</w:t>
      </w:r>
    </w:p>
    <w:p>
      <w:r>
        <w:t>Domínio</w:t>
      </w:r>
    </w:p>
    <w:p>
      <w:r>
        <w:t>Zeros</w:t>
      </w:r>
    </w:p>
    <w:p/>
    <w:p>
      <w:r>
        <w:t>8) Função por ramos</w:t>
      </w:r>
    </w:p>
    <w:p>
      <w:r>
        <w:t>f(x) =</w:t>
      </w:r>
    </w:p>
    <w:p>
      <w:r>
        <w:t xml:space="preserve">  ln(1 − x)    se x &gt; 0</w:t>
      </w:r>
    </w:p>
    <w:p>
      <w:r>
        <w:t xml:space="preserve">  e^x − 1      se x ≤ 0</w:t>
      </w:r>
    </w:p>
    <w:p>
      <w:r>
        <w:t>Estudar continuidade em x = 0.</w:t>
      </w:r>
    </w:p>
    <w:p/>
    <w:p>
      <w:r>
        <w:t>9) Função quadrática</w:t>
      </w:r>
    </w:p>
    <w:p>
      <w:r>
        <w:t>f(x) = x^2 − 6x + 5</w:t>
      </w:r>
    </w:p>
    <w:p>
      <w:r>
        <w:t>a) Zeros</w:t>
      </w:r>
    </w:p>
    <w:p>
      <w:r>
        <w:t>b) Vértice + eixo de simetria</w:t>
      </w:r>
    </w:p>
    <w:p>
      <w:r>
        <w:t>c) Concavidade</w:t>
      </w:r>
    </w:p>
    <w:p/>
    <w:p>
      <w:r>
        <w:t>10) Limites — forma 1</w:t>
      </w:r>
    </w:p>
    <w:p>
      <w:r>
        <w:t>L1 = lim_{n→∞} [ sqrt(n^2 + 8n + 1) − n ]</w:t>
      </w:r>
    </w:p>
    <w:p>
      <w:r>
        <w:t>L2 = lim_{n→∞} [ sqrt(n^2 + 12n + 16) − sqrt(n^2 + 4n + 4) ]</w:t>
      </w:r>
    </w:p>
    <w:p>
      <w:r>
        <w:t>L3 = lim_{n→∞} [ sqrt(3n + 4) − sqrt(3n + 1) ]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eastAsia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